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Erik Gratz</w:t>
      </w:r>
    </w:p>
    <w:p>
      <w:pPr>
        <w:spacing w:after="120"/>
        <w:jc w:val="center"/>
      </w:pPr>
      <w:r>
        <w:rPr>
          <w:sz w:val="18"/>
        </w:rPr>
        <w:t>Remote | 937-218-2673 | erikgratz110@gmail.com | https://www.linkedin.com/in/erik-gratz-126ba410b/ | https://erikgratz.com</w:t>
      </w:r>
    </w:p>
    <w:p>
      <w:pPr>
        <w:spacing w:after="40" w:before="160"/>
      </w:pPr>
      <w:r>
        <w:rPr>
          <w:b/>
          <w:sz w:val="22"/>
        </w:rPr>
        <w:t>PROFESSIONAL SUMMARY</w:t>
      </w:r>
    </w:p>
    <w:p>
      <w:r>
        <w:rPr>
          <w:sz w:val="20"/>
        </w:rPr>
        <w:t>Full-stack Laravel engineer with 6+ years of production PHP experience building scalable APIs, queue-driven integrations, and cloud-hosted platforms in wellness and fintech. Owned backend development from MVP through acquisition at an early-stage startup, scaling systems 40x while improving query performance, data integrity, and deployment workflows. Experienced with Laravel queues (Horizon, RabbitMQ), third-party API integration (including maintaining SDKs for poorly documented providers), Docker, CI/CD, PHPUnit testing, access control, and secure handling of sensitive user data. Strong Eloquent and SQL skills with a track record of live-data migrations, schema refactors, and performance optimization without downtime.</w:t>
      </w:r>
    </w:p>
    <w:p>
      <w:pPr>
        <w:spacing w:after="40" w:before="160"/>
      </w:pPr>
      <w:r>
        <w:rPr>
          <w:b/>
          <w:sz w:val="22"/>
        </w:rPr>
        <w:t>TECHNICAL SKILLS</w:t>
      </w:r>
    </w:p>
    <w:p>
      <w:pPr>
        <w:pStyle w:val="ListBullet"/>
        <w:spacing w:after="40"/>
      </w:pPr>
      <w:r>
        <w:rPr>
          <w:sz w:val="20"/>
        </w:rPr>
        <w:t>Languages &amp; Frameworks: PHP 8.x, Laravel, Lumen, Eloquent, Livewire, FilamentPHP, JavaScript, Vue.js, REST APIs, API design (consuming and exposing)</w:t>
      </w:r>
    </w:p>
    <w:p>
      <w:pPr>
        <w:pStyle w:val="ListBullet"/>
        <w:spacing w:after="40"/>
      </w:pPr>
      <w:r>
        <w:rPr>
          <w:sz w:val="20"/>
        </w:rPr>
        <w:t>Data &amp; Performance: MySQL, MongoDB, SQL query optimization, schema design, database migrations on live production data, ElasticSearch</w:t>
      </w:r>
    </w:p>
    <w:p>
      <w:pPr>
        <w:pStyle w:val="ListBullet"/>
        <w:spacing w:after="40"/>
      </w:pPr>
      <w:r>
        <w:rPr>
          <w:sz w:val="20"/>
        </w:rPr>
        <w:t>Queues &amp; Integrations: Laravel Horizon, queued background jobs, RabbitMQ, webhook and cron workflows, third-party API integration, retry and reconciliation patterns</w:t>
      </w:r>
    </w:p>
    <w:p>
      <w:pPr>
        <w:pStyle w:val="ListBullet"/>
        <w:spacing w:after="40"/>
      </w:pPr>
      <w:r>
        <w:rPr>
          <w:sz w:val="20"/>
        </w:rPr>
        <w:t>Testing &amp; Quality: PHPUnit, unit testing, code coverage, GitHub Actions CI/CD</w:t>
      </w:r>
    </w:p>
    <w:p>
      <w:pPr>
        <w:pStyle w:val="ListBullet"/>
        <w:spacing w:after="40"/>
      </w:pPr>
      <w:r>
        <w:rPr>
          <w:sz w:val="20"/>
        </w:rPr>
        <w:t>Infrastructure &amp; DevOps: Docker, Laravel Forge, Sail, Google Cloud Platform, AWS, DigitalOcean, zero-downtime deployments</w:t>
      </w:r>
    </w:p>
    <w:p>
      <w:pPr>
        <w:pStyle w:val="ListBullet"/>
        <w:spacing w:after="40"/>
      </w:pPr>
      <w:r>
        <w:rPr>
          <w:sz w:val="20"/>
        </w:rPr>
        <w:t>Security &amp; Compliance: access control, permissions, API key management, XSS and vulnerability remediation, security-conscious development in regulated-adjacent wellness and financial products</w:t>
      </w:r>
    </w:p>
    <w:p>
      <w:pPr>
        <w:pStyle w:val="ListBullet"/>
        <w:spacing w:after="40"/>
      </w:pPr>
      <w:r>
        <w:rPr>
          <w:sz w:val="20"/>
        </w:rPr>
        <w:t>Payments &amp; Financial APIs: Plaid API integration and SDK maintenance</w:t>
      </w:r>
    </w:p>
    <w:p>
      <w:pPr>
        <w:pStyle w:val="ListBullet"/>
        <w:spacing w:after="40"/>
      </w:pPr>
      <w:r>
        <w:rPr>
          <w:sz w:val="20"/>
        </w:rPr>
        <w:t>Laravel Ecosystem: Passport, Sanctum, Telescope, Pint, Flare</w:t>
      </w:r>
    </w:p>
    <w:p>
      <w:pPr>
        <w:spacing w:after="40" w:before="160"/>
      </w:pPr>
      <w:r>
        <w:rPr>
          <w:b/>
          <w:sz w:val="22"/>
        </w:rPr>
        <w:t>PROFESSIONAL EXPERIENCE</w:t>
      </w:r>
    </w:p>
    <w:p>
      <w:pPr>
        <w:spacing w:after="40"/>
      </w:pPr>
      <w:r>
        <w:rPr>
          <w:b/>
          <w:sz w:val="20"/>
        </w:rPr>
        <w:t>Senior Software Engineer, Backend | Pocketnest | Detroit, MI (Remote)</w:t>
      </w:r>
    </w:p>
    <w:p>
      <w:pPr>
        <w:spacing w:after="40"/>
      </w:pPr>
      <w:r>
        <w:rPr>
          <w:b w:val="0"/>
          <w:sz w:val="20"/>
        </w:rPr>
        <w:t>May 2022 – Present</w:t>
      </w:r>
    </w:p>
    <w:p>
      <w:pPr>
        <w:pStyle w:val="ListBullet"/>
        <w:spacing w:after="40"/>
      </w:pPr>
      <w:r>
        <w:rPr>
          <w:sz w:val="20"/>
        </w:rPr>
        <w:t>Led Laravel backend development from MVP through acquisition, scaling the platform to 40x user growth while supporting a 36.6x increase in company valuation at exit.</w:t>
      </w:r>
    </w:p>
    <w:p>
      <w:pPr>
        <w:pStyle w:val="ListBullet"/>
        <w:spacing w:after="40"/>
      </w:pPr>
      <w:r>
        <w:rPr>
          <w:sz w:val="20"/>
        </w:rPr>
        <w:t>Built and maintained production APIs with Laravel, including a client-facing analytics API with API key management, role-based permissions, and email invitation workflows.</w:t>
      </w:r>
    </w:p>
    <w:p>
      <w:pPr>
        <w:pStyle w:val="ListBullet"/>
        <w:spacing w:after="40"/>
      </w:pPr>
      <w:r>
        <w:rPr>
          <w:sz w:val="20"/>
        </w:rPr>
        <w:t>Owned Laravel Horizon queue infrastructure for background jobs, external service calls, and async processing across staging and production environments.</w:t>
      </w:r>
    </w:p>
    <w:p>
      <w:pPr>
        <w:pStyle w:val="ListBullet"/>
        <w:spacing w:after="40"/>
      </w:pPr>
      <w:r>
        <w:rPr>
          <w:sz w:val="20"/>
        </w:rPr>
        <w:t>Executed zero-downtime migration of the full platform from AWS to Google Cloud using Docker and Laravel Forge for deployment and server management.</w:t>
      </w:r>
    </w:p>
    <w:p>
      <w:pPr>
        <w:pStyle w:val="ListBullet"/>
        <w:spacing w:after="40"/>
      </w:pPr>
      <w:r>
        <w:rPr>
          <w:sz w:val="20"/>
        </w:rPr>
        <w:t>Optimized Eloquent queries and application routes, achieving up to 20x performance improvements in the first month through SQL tuning and architectural refactors.</w:t>
      </w:r>
    </w:p>
    <w:p>
      <w:pPr>
        <w:pStyle w:val="ListBullet"/>
        <w:spacing w:after="40"/>
      </w:pPr>
      <w:r>
        <w:rPr>
          <w:sz w:val="20"/>
        </w:rPr>
        <w:t>Refactored application core to eliminate data redundancy and database bloat, improving maintainability and query performance across the schema.</w:t>
      </w:r>
    </w:p>
    <w:p>
      <w:pPr>
        <w:pStyle w:val="ListBullet"/>
        <w:spacing w:after="40"/>
      </w:pPr>
      <w:r>
        <w:rPr>
          <w:sz w:val="20"/>
        </w:rPr>
        <w:t>Built an internal FilamentPHP configuration dashboard with database snapshots, analytics, and staging-to-production config transfer for faster iteration.</w:t>
      </w:r>
    </w:p>
    <w:p>
      <w:pPr>
        <w:pStyle w:val="ListBullet"/>
        <w:spacing w:after="40"/>
      </w:pPr>
      <w:r>
        <w:rPr>
          <w:sz w:val="20"/>
        </w:rPr>
        <w:t>Maintained a fork of the Plaid PHP SDK to support evolving third-party API requirements when the upstream library was abandoned.</w:t>
      </w:r>
    </w:p>
    <w:p>
      <w:pPr>
        <w:pStyle w:val="ListBullet"/>
        <w:spacing w:after="40"/>
      </w:pPr>
      <w:r>
        <w:rPr>
          <w:sz w:val="20"/>
        </w:rPr>
        <w:t>Technologies: PHP, Laravel, MySQL, Eloquent, Docker, FilamentPHP, Livewire, Horizon, Passport, Sanctum, Telescope, Forge, Sail, PHPUnit</w:t>
      </w:r>
    </w:p>
    <w:p>
      <w:pPr>
        <w:spacing w:after="40"/>
      </w:pPr>
      <w:r>
        <w:rPr>
          <w:b/>
          <w:sz w:val="20"/>
        </w:rPr>
        <w:t>Developer | Sonic Boom Wellness | San Diego, CA (Remote)</w:t>
      </w:r>
    </w:p>
    <w:p>
      <w:pPr>
        <w:spacing w:after="40"/>
      </w:pPr>
      <w:r>
        <w:rPr>
          <w:b w:val="0"/>
          <w:sz w:val="20"/>
        </w:rPr>
        <w:t>February 2020 – May 2022</w:t>
      </w:r>
    </w:p>
    <w:p>
      <w:pPr>
        <w:pStyle w:val="ListBullet"/>
        <w:spacing w:after="40"/>
      </w:pPr>
      <w:r>
        <w:rPr>
          <w:sz w:val="20"/>
        </w:rPr>
        <w:t>Developed and maintained APIs for an employee wellness platform in a regulated-adjacent healthcare context, with focus on scalability, data validation, and secure access.</w:t>
      </w:r>
    </w:p>
    <w:p>
      <w:pPr>
        <w:pStyle w:val="ListBullet"/>
        <w:spacing w:after="40"/>
      </w:pPr>
      <w:r>
        <w:rPr>
          <w:sz w:val="20"/>
        </w:rPr>
        <w:t>Migrated platform features from a legacy Zend application to a new Lumen API, modernizing the PHP stack and improving maintainability.</w:t>
      </w:r>
    </w:p>
    <w:p>
      <w:pPr>
        <w:pStyle w:val="ListBullet"/>
        <w:spacing w:after="40"/>
      </w:pPr>
      <w:r>
        <w:rPr>
          <w:sz w:val="20"/>
        </w:rPr>
        <w:t>Implemented extensive queued jobs, cron scheduling, and RabbitMQ-backed background processing for integrations with external systems and large data imports.</w:t>
      </w:r>
    </w:p>
    <w:p>
      <w:pPr>
        <w:pStyle w:val="ListBullet"/>
        <w:spacing w:after="40"/>
      </w:pPr>
      <w:r>
        <w:rPr>
          <w:sz w:val="20"/>
        </w:rPr>
        <w:t>Led a self-directed security initiative with staff to identify and remediate vulnerabilities across the stack, including XSS and input validation gaps.</w:t>
      </w:r>
    </w:p>
    <w:p>
      <w:pPr>
        <w:pStyle w:val="ListBullet"/>
        <w:spacing w:after="40"/>
      </w:pPr>
      <w:r>
        <w:rPr>
          <w:sz w:val="20"/>
        </w:rPr>
        <w:t>Technologies: PHP, Laravel, Lumen, Eloquent, MySQL, MongoDB, Vue 3, JavaScript, RabbitMQ, ElasticSearch, Rundeck, Docker</w:t>
      </w:r>
    </w:p>
    <w:p>
      <w:pPr>
        <w:spacing w:after="40"/>
      </w:pPr>
      <w:r>
        <w:rPr>
          <w:b/>
          <w:sz w:val="20"/>
        </w:rPr>
        <w:t>PHP Developer (Lead) | Internet Things | San Diego, CA</w:t>
      </w:r>
    </w:p>
    <w:p>
      <w:pPr>
        <w:spacing w:after="40"/>
      </w:pPr>
      <w:r>
        <w:rPr>
          <w:b w:val="0"/>
          <w:sz w:val="20"/>
        </w:rPr>
        <w:t>April 2019 – February 2020</w:t>
      </w:r>
    </w:p>
    <w:p>
      <w:pPr>
        <w:pStyle w:val="ListBullet"/>
        <w:spacing w:after="40"/>
      </w:pPr>
      <w:r>
        <w:rPr>
          <w:sz w:val="20"/>
        </w:rPr>
        <w:t>Stepped into lead developer role and owned continued development of SimplySweeps.com, a lead-generation platform with automated third-party API integrations.</w:t>
      </w:r>
    </w:p>
    <w:p>
      <w:pPr>
        <w:pStyle w:val="ListBullet"/>
        <w:spacing w:after="40"/>
      </w:pPr>
      <w:r>
        <w:rPr>
          <w:sz w:val="20"/>
        </w:rPr>
        <w:t>Built and maintained an API-driven lead auction system with transparent reporting, connection debugging UI, and real-time integration with external partner APIs.</w:t>
      </w:r>
    </w:p>
    <w:p>
      <w:pPr>
        <w:pStyle w:val="ListBullet"/>
        <w:spacing w:after="40"/>
      </w:pPr>
      <w:r>
        <w:rPr>
          <w:sz w:val="20"/>
        </w:rPr>
        <w:t>Technologies: PHP, Laravel, Eloquent, MySQL, JavaScript, jQuery, Docker, JIRA</w:t>
      </w:r>
    </w:p>
    <w:p>
      <w:pPr>
        <w:spacing w:after="40" w:before="160"/>
      </w:pPr>
      <w:r>
        <w:rPr>
          <w:b/>
          <w:sz w:val="22"/>
        </w:rPr>
        <w:t>OPEN SOURCE &amp; PROJECTS</w:t>
      </w:r>
    </w:p>
    <w:p>
      <w:pPr>
        <w:pStyle w:val="ListBullet"/>
        <w:spacing w:after="40"/>
      </w:pPr>
      <w:r>
        <w:rPr>
          <w:sz w:val="20"/>
        </w:rPr>
        <w:t>Plaid SDK for PHP (2024–Present): Maintains abandoned upstream SDK for ongoing Plaid API compatibility; demonstrates third-party integration and API versioning discipline.</w:t>
      </w:r>
    </w:p>
    <w:p>
      <w:pPr>
        <w:pStyle w:val="ListBullet"/>
        <w:spacing w:after="40"/>
      </w:pPr>
      <w:r>
        <w:rPr>
          <w:sz w:val="20"/>
        </w:rPr>
        <w:t>Code Coverage Summary GitHub Action (2025–Present): CI/CD tooling for targeted PHPUnit/cobertura coverage analysis on pull requests.</w:t>
      </w:r>
    </w:p>
    <w:p>
      <w:pPr>
        <w:pStyle w:val="ListBullet"/>
        <w:spacing w:after="40"/>
      </w:pPr>
      <w:r>
        <w:rPr>
          <w:sz w:val="20"/>
        </w:rPr>
        <w:t>Wix SDK for PHP (2023–Present): Custom PHP client for Wix website API integration.</w:t>
      </w:r>
    </w:p>
    <w:p>
      <w:pPr>
        <w:pStyle w:val="ListBullet"/>
        <w:spacing w:after="40"/>
      </w:pPr>
      <w:r>
        <w:rPr>
          <w:sz w:val="20"/>
        </w:rPr>
        <w:t>Personal portfolio site: Laravel, Livewire, MySQL, Tailwind CSS, Docker, Forge, DigitalOcean, with PHPUnit test suite.</w:t>
      </w:r>
    </w:p>
    <w:p>
      <w:pPr>
        <w:spacing w:after="40" w:before="160"/>
      </w:pPr>
      <w:r>
        <w:rPr>
          <w:b/>
          <w:sz w:val="22"/>
        </w:rPr>
        <w:t>EDUCATION &amp; CONTINUING EDUCATION</w:t>
      </w:r>
    </w:p>
    <w:p>
      <w:pPr>
        <w:pStyle w:val="ListBullet"/>
        <w:spacing w:after="40"/>
      </w:pPr>
      <w:r>
        <w:rPr>
          <w:sz w:val="20"/>
        </w:rPr>
        <w:t>Laracasts — Laravel-focused professional development (2020–Present)</w:t>
      </w:r>
    </w:p>
    <w:p>
      <w:pPr>
        <w:pStyle w:val="ListBullet"/>
        <w:spacing w:after="40"/>
      </w:pPr>
      <w:r>
        <w:rPr>
          <w:sz w:val="20"/>
        </w:rPr>
        <w:t>Treehouse — Full Stack Development (2019)</w:t>
      </w:r>
    </w:p>
    <w:p>
      <w:pPr>
        <w:pStyle w:val="ListBullet"/>
        <w:spacing w:after="40"/>
      </w:pPr>
      <w:r>
        <w:rPr>
          <w:sz w:val="20"/>
        </w:rPr>
        <w:t>Ohio University — Computer Science coursework (2008–2010)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